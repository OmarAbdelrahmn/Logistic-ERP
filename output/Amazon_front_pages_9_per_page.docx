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10329336" cy="7202268"/>
            <wp:docPr id="1" name="Picture 1" descr="A4 Amazon card contact sheet 1 of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329336" cy="720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4" w:h="11909" w:orient="landscape"/>
          <w:pgMar w:top="283" w:right="283" w:bottom="283" w:left="283" w:header="283" w:footer="283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10329336" cy="7202268"/>
            <wp:docPr id="2" name="Picture 2" descr="A4 Amazon card contact sheet 2 of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29336" cy="7202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34" w:h="11909" w:orient="landscape"/>
          <w:pgMar w:top="283" w:right="283" w:bottom="283" w:left="283" w:header="283" w:footer="283" w:gutter="0"/>
          <w:cols w:space="720"/>
          <w:docGrid w:linePitch="360"/>
        </w:sectPr>
      </w:pPr>
    </w:p>
    <w:p>
      <w:pPr>
        <w:spacing w:before="0" w:after="0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10329336" cy="7202268"/>
            <wp:docPr id="3" name="Picture 3" descr="A4 Amazon card contact sheet 3 of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29336" cy="72022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 w:orient="landscape"/>
      <w:pgMar w:top="283" w:right="283" w:bottom="283" w:left="283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Amazon Front Pages - A4 9-up</dc:title>
  <dc:subject>First page from each supplied Amazon PDF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