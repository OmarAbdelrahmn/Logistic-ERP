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68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  <w:gridCol w:w="4896"/>
      </w:tblGrid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" name="Picture 1" descr="Front page from Amazon file 2536467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2536467240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2536467240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" name="Picture 2" descr="Front page from Amazon file 2537389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2537389005-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2537389005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3" name="Picture 3" descr="Front page from Amazon file 2555953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2555953039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2555953039</w:t>
            </w:r>
          </w:p>
        </w:tc>
      </w:tr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4" name="Picture 4" descr="Front page from Amazon file 2559213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2559213554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2559213554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5" name="Picture 5" descr="Front page from Amazon file 2559213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2559213653-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2559213653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6" name="Picture 6" descr="Front page from Amazon file 2560760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2560760916-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2560760916</w:t>
            </w:r>
          </w:p>
        </w:tc>
      </w:tr>
    </w:tbl>
    <w:p>
      <w:r>
        <w:br w:type="page"/>
      </w:r>
    </w:p>
    <w:tbl>
      <w:tblPr>
        <w:tblW w:type="dxa" w:w="1468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  <w:gridCol w:w="4896"/>
      </w:tblGrid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7" name="Picture 7" descr="Front page from Amazon file 2560918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2560918985-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2560918985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8" name="Picture 8" descr="Front page from Amazon file 2562859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2562859518-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2562859518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9" name="Picture 9" descr="Front page from Amazon file 2566533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2566533598-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2566533598</w:t>
            </w:r>
          </w:p>
        </w:tc>
      </w:tr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0" name="Picture 10" descr="Front page from Amazon file 2567557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2567557539-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2567557539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1" name="Picture 11" descr="Front page from Amazon file 2571040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2571040043-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2571040043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2" name="Picture 12" descr="Front page from Amazon file 2571171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2571171574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2571171574</w:t>
            </w:r>
          </w:p>
        </w:tc>
      </w:tr>
    </w:tbl>
    <w:p>
      <w:r>
        <w:br w:type="page"/>
      </w:r>
    </w:p>
    <w:tbl>
      <w:tblPr>
        <w:tblW w:type="dxa" w:w="1468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  <w:gridCol w:w="4896"/>
      </w:tblGrid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3" name="Picture 13" descr="Front page from Amazon file 2572914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2572914667-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2572914667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4" name="Picture 14" descr="Front page from Amazon file 2574942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2574942401-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2574942401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5" name="Picture 15" descr="Front page from Amazon file 2574945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2574945495-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2574945495</w:t>
            </w:r>
          </w:p>
        </w:tc>
      </w:tr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6" name="Picture 16" descr="Front page from Amazon file 2575801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2575801317-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2575801317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7" name="Picture 17" descr="Front page from Amazon file 2577181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2577181957-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2577181957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8" name="Picture 18" descr="Front page from Amazon file 2579524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2579524923-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2579524923</w:t>
            </w:r>
          </w:p>
        </w:tc>
      </w:tr>
    </w:tbl>
    <w:p>
      <w:r>
        <w:br w:type="page"/>
      </w:r>
    </w:p>
    <w:tbl>
      <w:tblPr>
        <w:tblW w:type="dxa" w:w="1468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  <w:gridCol w:w="4896"/>
      </w:tblGrid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19" name="Picture 19" descr="Front page from Amazon file 2580695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2580695423-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2580695423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0" name="Picture 20" descr="Front page from Amazon file 2580695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2580695522-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2580695522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1" name="Picture 21" descr="Front page from Amazon file 2582953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2582953382-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2582953382</w:t>
            </w:r>
          </w:p>
        </w:tc>
      </w:tr>
      <w:tr>
        <w:trPr>
          <w:trHeight w:hRule="atLeast"/>
        </w:trPr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2" name="Picture 22" descr="Front page from Amazon file 2582953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2582953473-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2582953473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3" name="Picture 23" descr="Front page from Amazon file 2585478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2585478775-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2585478775</w:t>
            </w:r>
          </w:p>
        </w:tc>
        <w:tc>
          <w:tcPr>
            <w:tcW w:type="dxa" w:w="489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53694"/>
                  <wp:docPr id="24" name="Picture 24" descr="Front page from Amazon file 2587357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2587357613-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53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555555"/>
                <w:sz w:val="16"/>
              </w:rPr>
              <w:t>2587357613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Front Pages</dc:title>
  <dc:subject>First page from each supplied Amazon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